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EditableField1" type="#_x0000_t202" style="position:absolute;left:0;top:0;margin-left:171pt;margin-top:100pt;width:19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2" type="#_x0000_t202" style="position:absolute;left:0;top:0;margin-left:136pt;margin-top:131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3" type="#_x0000_t202" style="position:absolute;left:0;top:0;margin-left:214pt;margin-top:131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冬山</w:t>
                  </w:r>
                </w:p>
              </w:txbxContent>
            </v:textbox>
          </v:shape>
        </w:pict>
      </w:r>
      <w:r>
        <w:pict>
          <v:shape id="EditableField4" type="#_x0000_t202" style="position:absolute;left:0;top:0;margin-left:307pt;margin-top:131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梅山</w:t>
                  </w:r>
                </w:p>
              </w:txbxContent>
            </v:textbox>
          </v:shape>
        </w:pict>
      </w:r>
      <w:r>
        <w:pict>
          <v:shape id="EditableField5" type="#_x0000_t202" style="position:absolute;left:0;top:0;margin-left:426pt;margin-top:131pt;width:3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6" type="#_x0000_t202" style="position:absolute;left:0;top:0;margin-left:479pt;margin-top:131pt;width:5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349</w:t>
                  </w:r>
                </w:p>
              </w:txbxContent>
            </v:textbox>
          </v:shape>
        </w:pict>
      </w:r>
      <w:r>
        <w:pict>
          <v:shape id="EditableField7" type="#_x0000_t202" style="position:absolute;left:0;top:0;margin-left:136pt;margin-top:158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8" type="#_x0000_t202" style="position:absolute;left:0;top:0;margin-left:214pt;margin-top:158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冬山</w:t>
                  </w:r>
                </w:p>
              </w:txbxContent>
            </v:textbox>
          </v:shape>
        </w:pict>
      </w:r>
      <w:r>
        <w:pict>
          <v:shape id="EditableField9" type="#_x0000_t202" style="position:absolute;left:0;top:0;margin-left:307pt;margin-top:158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梅山</w:t>
                  </w:r>
                </w:p>
              </w:txbxContent>
            </v:textbox>
          </v:shape>
        </w:pict>
      </w:r>
      <w:r>
        <w:pict>
          <v:shape id="EditableField10" type="#_x0000_t202" style="position:absolute;left:0;top:0;margin-left:426pt;margin-top:158pt;width:3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1" type="#_x0000_t202" style="position:absolute;left:0;top:0;margin-left:479pt;margin-top:158pt;width:5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329</w:t>
                  </w:r>
                </w:p>
              </w:txbxContent>
            </v:textbox>
          </v:shape>
        </w:pict>
      </w:r>
      <w:r>
        <w:pict>
          <v:shape id="EditableField12" type="#_x0000_t202" style="position:absolute;left:0;top:0;margin-left:134pt;margin-top:188pt;width:9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梅花排水</w:t>
                  </w:r>
                </w:p>
              </w:txbxContent>
            </v:textbox>
          </v:shape>
        </w:pict>
      </w:r>
      <w:r>
        <w:pict>
          <v:shape id="EditableField13" type="#_x0000_t202" style="position:absolute;left:0;top:0;margin-left:236pt;margin-top:188pt;width:3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4" type="#_x0000_t202" style="position:absolute;left:0;top:0;margin-left:325pt;margin-top:188pt;width:10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5" type="#_x0000_t202" style="position:absolute;left:0;top:0;margin-left:428pt;margin-top:188pt;width:3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6" type="#_x0000_t202" style="position:absolute;left:0;top:0;margin-left:500pt;margin-top:188pt;width:7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7" type="#_x0000_t202" style="position:absolute;left:0;top:0;margin-left:205pt;margin-top:474pt;width:6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2.25</w:t>
                  </w:r>
                </w:p>
              </w:txbxContent>
            </v:textbox>
          </v:shape>
        </w:pict>
      </w:r>
      <w:r>
        <w:pict>
          <v:shape id="EditableField18" type="#_x0000_t202" style="position:absolute;left:0;top:0;margin-left:399pt;margin-top:474pt;width:6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675</w:t>
                  </w:r>
                </w:p>
              </w:txbxContent>
            </v:textbox>
          </v:shape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EditableField19" type="#_x0000_t202" style="position:absolute;left:0;top:0;margin-left:268pt;margin-top:657pt;width:22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20" type="#_x0000_t202" style="position:absolute;left:0;top:0;margin-left:268pt;margin-top:680pt;width:22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89497279</w:t>
                  </w:r>
                </w:p>
              </w:txbxContent>
            </v:textbox>
          </v:shape>
        </w:pict>
      </w:r>
      <w:r>
        <w:pict>
          <v:shape id="EditableField21" type="#_x0000_t202" style="position:absolute;left:0;top:0;margin-left:268pt;margin-top:704pt;width:270pt;height:3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269 宜蘭縣冬山鄉得安村梅林路571-1號</w:t>
                  </w:r>
                </w:p>
              </w:txbxContent>
            </v:textbox>
          </v:shape>
        </w:pict>
      </w:r>
      <w:r>
        <w:pict>
          <v:shape id="EditableField22" type="#_x0000_t202" style="position:absolute;left:0;top:0;margin-left:268pt;margin-top:729pt;width:22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(03)958-5175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FKai-SB" w:hAnsi="DFKai-SB" w:eastAsia="DFKai-S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14非農田排水搭排切結書_政達木業有限公司二廠_官方PDF格式可編輯填寫版</dc:title>
  <dc:subject>依官方PDF原頁面製作；填入內容為Word可編輯文字方塊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