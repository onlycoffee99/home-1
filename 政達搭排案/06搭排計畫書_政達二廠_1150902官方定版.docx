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75E" w:rsidRDefault="002E02A3">
      <w:pPr>
        <w:keepLines/>
      </w:pPr>
      <w:r>
        <w:pict>
          <v:rect id="EditableMark33" o:spid="_x0000_s1053" style="position:absolute;margin-left:166.2pt;margin-top:726pt;width:10.8pt;height:12pt;z-index:251660288;mso-wrap-style:none;mso-position-horizontal-relative:page;mso-position-vertical-relative:page" fillcolor="black" stroked="f">
            <w10:wrap anchorx="page" anchory="page"/>
          </v:rect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EditableField32" o:spid="_x0000_s1054" type="#_x0000_t202" style="position:absolute;margin-left:465pt;margin-top:694pt;width:18.05pt;height:20pt;z-index:251659264;mso-wrap-style:none;mso-position-horizontal-relative:page;mso-position-vertical-relative:page" filled="f" stroked="f">
            <v:textbox inset="0,0,0,0">
              <w:txbxContent>
                <w:p w:rsidR="00BA575E" w:rsidRPr="002E02A3" w:rsidRDefault="002E02A3">
                  <w:pPr>
                    <w:jc w:val="center"/>
                    <w:rPr>
                      <w:rFonts w:eastAsia="新細明體" w:hint="eastAsia"/>
                      <w:lang w:eastAsia="zh-TW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821.25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31" o:spid="_x0000_s1055" type="#_x0000_t202" style="position:absolute;margin-left:252.55pt;margin-top:694pt;width:18.05pt;height:20pt;z-index:251658240;mso-wrap-style:none;mso-position-horizontal-relative:page;mso-position-vertical-relative:page" filled="f" stroked="f">
            <v:textbox inset="0,0,0,0">
              <w:txbxContent>
                <w:p w:rsidR="00BA575E" w:rsidRPr="002E02A3" w:rsidRDefault="002E02A3">
                  <w:pPr>
                    <w:jc w:val="center"/>
                    <w:rPr>
                      <w:rFonts w:eastAsia="新細明體" w:hint="eastAsia"/>
                      <w:lang w:eastAsia="zh-TW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365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30" o:spid="_x0000_s1056" type="#_x0000_t202" style="position:absolute;margin-left:465pt;margin-top:668pt;width:21.05pt;height:20pt;z-index:251657216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2.25</w:t>
                  </w:r>
                </w:p>
              </w:txbxContent>
            </v:textbox>
            <w10:wrap anchorx="page" anchory="page"/>
          </v:shape>
        </w:pict>
      </w:r>
      <w:r>
        <w:pict>
          <v:rect id="EditableMark28" o:spid="_x0000_s1058" style="position:absolute;margin-left:166pt;margin-top:632.4pt;width:11pt;height:11.2pt;z-index:251655168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27" o:spid="_x0000_s1059" style="position:absolute;margin-left:359.25pt;margin-top:603.8pt;width:13.15pt;height:9.4pt;z-index:251654144;mso-wrap-style:none;mso-position-horizontal-relative:page;mso-position-vertical-relative:page" fillcolor="black" stroked="f">
            <w10:wrap anchorx="page" anchory="page"/>
          </v:rect>
        </w:pict>
      </w:r>
      <w:r>
        <w:pict>
          <v:shape id="EditableField24" o:spid="_x0000_s1062" type="#_x0000_t202" style="position:absolute;margin-left:278.05pt;margin-top:566pt;width:48.05pt;height:22pt;z-index:251651072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梅花排水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21" o:spid="_x0000_s1065" type="#_x0000_t202" style="position:absolute;margin-left:351.95pt;margin-top:505pt;width:15.05pt;height:18pt;z-index:251648000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329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19" o:spid="_x0000_s1067" type="#_x0000_t202" style="position:absolute;margin-left:258pt;margin-top:505pt;width:20.05pt;height:18pt;z-index:251645952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梅山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18" o:spid="_x0000_s1068" type="#_x0000_t202" style="position:absolute;margin-left:224pt;margin-top:502pt;width:20.05pt;height:18pt;z-index:251644928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冬山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17" o:spid="_x0000_s1069" type="#_x0000_t202" style="position:absolute;margin-left:166.2pt;margin-top:502pt;width:20.05pt;height:18pt;z-index:251643904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宜蘭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16" o:spid="_x0000_s1070" type="#_x0000_t202" style="position:absolute;margin-left:359.85pt;margin-top:479pt;width:18.05pt;height:20pt;z-index:251642880;mso-wrap-style:none;mso-position-horizontal-relative:page;mso-position-vertical-relative:page" filled="f" stroked="f">
            <v:textbox inset="0,0,0,0">
              <w:txbxContent>
                <w:p w:rsidR="00BA575E" w:rsidRPr="002E02A3" w:rsidRDefault="002E02A3">
                  <w:pPr>
                    <w:jc w:val="center"/>
                    <w:rPr>
                      <w:rFonts w:eastAsia="新細明體" w:hint="eastAsia"/>
                      <w:lang w:eastAsia="zh-TW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119</w:t>
                  </w:r>
                </w:p>
              </w:txbxContent>
            </v:textbox>
            <w10:wrap anchorx="page" anchory="page"/>
          </v:shape>
        </w:pict>
      </w:r>
      <w:r>
        <w:rPr>
          <w:noProof/>
          <w:lang w:eastAsia="zh-TW"/>
        </w:rPr>
        <w:pict>
          <v:shape id="_x0000_s1088" type="#_x0000_t202" style="position:absolute;margin-left:459pt;margin-top:479pt;width:18.05pt;height:20pt;z-index:251689984;mso-wrap-style:none;mso-position-horizontal-relative:page;mso-position-vertical-relative:page" filled="f" stroked="f">
            <v:textbox inset="0,0,0,0">
              <w:txbxContent>
                <w:p w:rsidR="002E02A3" w:rsidRPr="002E02A3" w:rsidRDefault="002E02A3" w:rsidP="002E02A3">
                  <w:pPr>
                    <w:jc w:val="center"/>
                    <w:rPr>
                      <w:rFonts w:eastAsia="新細明體" w:hint="eastAsia"/>
                      <w:lang w:eastAsia="zh-TW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31</w:t>
                  </w:r>
                </w:p>
              </w:txbxContent>
            </v:textbox>
            <w10:wrap anchorx="page" anchory="page"/>
          </v:shape>
        </w:pict>
      </w:r>
      <w:r>
        <w:rPr>
          <w:noProof/>
          <w:lang w:eastAsia="zh-TW"/>
        </w:rPr>
        <w:pict>
          <v:shape id="_x0000_s1087" type="#_x0000_t202" style="position:absolute;margin-left:410.9pt;margin-top:479pt;width:18.05pt;height:20pt;z-index:251688960;mso-wrap-style:none;mso-position-horizontal-relative:page;mso-position-vertical-relative:page" filled="f" stroked="f">
            <v:textbox inset="0,0,0,0">
              <w:txbxContent>
                <w:p w:rsidR="002E02A3" w:rsidRPr="002E02A3" w:rsidRDefault="002E02A3" w:rsidP="002E02A3">
                  <w:pPr>
                    <w:jc w:val="center"/>
                    <w:rPr>
                      <w:rFonts w:eastAsia="新細明體" w:hint="eastAsia"/>
                      <w:lang w:eastAsia="zh-TW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12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15" o:spid="_x0000_s1071" type="#_x0000_t202" style="position:absolute;margin-left:183pt;margin-top:475pt;width:18.05pt;height:20pt;z-index:251641856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115</w:t>
                  </w:r>
                </w:p>
              </w:txbxContent>
            </v:textbox>
            <w10:wrap anchorx="page" anchory="page"/>
          </v:shape>
        </w:pict>
      </w:r>
      <w:r>
        <w:pict>
          <v:rect id="EditableMark13" o:spid="_x0000_s1073" style="position:absolute;margin-left:166.2pt;margin-top:356.8pt;width:9pt;height:12.8pt;z-index:251639808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14" o:spid="_x0000_s1072" style="position:absolute;margin-left:166.2pt;margin-top:398.8pt;width:9pt;height:12.8pt;z-index:251640832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12" o:spid="_x0000_s1074" style="position:absolute;margin-left:226.05pt;margin-top:317pt;width:8.95pt;height:11.8pt;z-index:251638784;mso-wrap-style:none;mso-position-horizontal-relative:page;mso-position-vertical-relative:page" fillcolor="black" stroked="f">
            <w10:wrap anchorx="page" anchory="page"/>
          </v:rect>
        </w:pict>
      </w:r>
      <w:r>
        <w:pict>
          <v:shape id="EditableField11" o:spid="_x0000_s1075" type="#_x0000_t202" style="position:absolute;margin-left:433.6pt;margin-top:276pt;width:66pt;height:22pt;z-index:251637760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(03)958-5175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10" o:spid="_x0000_s1076" type="#_x0000_t202" style="position:absolute;margin-left:183pt;margin-top:276pt;width:64pt;height:22pt;z-index:251636736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0932-164882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9" o:spid="_x0000_s1077" type="#_x0000_t202" style="position:absolute;margin-left:441.65pt;margin-top:239.6pt;width:23.35pt;height:18pt;z-index:251635712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571-1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7" o:spid="_x0000_s1079" type="#_x0000_t202" style="position:absolute;margin-left:257pt;margin-top:221pt;width:50.05pt;height:29pt;z-index:251633664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得安村梅林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5" o:spid="_x0000_s1081" type="#_x0000_t202" style="position:absolute;margin-left:169pt;margin-top:226.8pt;width:20.05pt;height:20pt;z-index:251631616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宜蘭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6" o:spid="_x0000_s1080" type="#_x0000_t202" style="position:absolute;margin-left:211.95pt;margin-top:226.8pt;width:20.05pt;height:20pt;z-index:251632640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冬山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4" o:spid="_x0000_s1082" type="#_x0000_t202" style="position:absolute;margin-left:440.05pt;margin-top:169pt;width:62.7pt;height:25pt;z-index:251630592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G120582948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3" o:spid="_x0000_s1083" type="#_x0000_t202" style="position:absolute;margin-left:196pt;margin-top:169pt;width:48.05pt;height:25pt;z-index:251629568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89497279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2" o:spid="_x0000_s1084" type="#_x0000_t202" style="position:absolute;margin-left:428.95pt;margin-top:118.4pt;width:36.05pt;height:25pt;z-index:251628544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陳文政</w:t>
                  </w:r>
                </w:p>
              </w:txbxContent>
            </v:textbox>
            <w10:wrap anchorx="page" anchory="page"/>
          </v:shape>
        </w:pict>
      </w:r>
      <w:r>
        <w:pict>
          <v:shape id="EditableField1" o:spid="_x0000_s1085" type="#_x0000_t202" style="position:absolute;margin-left:171pt;margin-top:118.4pt;width:96.05pt;height:25pt;z-index:251627520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>政達木業有限公司</w:t>
                  </w:r>
                </w:p>
              </w:txbxContent>
            </v:textbox>
            <w10:wrap anchorx="page" anchory="page"/>
          </v:shape>
        </w:pict>
      </w:r>
      <w:r w:rsidR="00E60C0F">
        <w:rPr>
          <w:noProof/>
          <w:lang w:eastAsia="zh-TW"/>
        </w:rPr>
        <w:drawing>
          <wp:inline distT="0" distB="0" distL="0" distR="0">
            <wp:extent cx="7560000" cy="106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75E">
        <w:pict>
          <v:shape id="EditableField8" o:spid="_x0000_s1078" type="#_x0000_t202" style="position:absolute;margin-left:304pt;margin-top:236pt;width:30pt;height:18pt;z-index:251634688;mso-wrap-style:none;mso-position-horizontal-relative:page;mso-position-vertical-relative:pagef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－</w:t>
                  </w:r>
                </w:p>
              </w:txbxContent>
            </v:textbox>
            <w10:wrap anchorx="page" anchory="page"/>
          </v:shape>
        </w:pict>
      </w:r>
      <w:r w:rsidR="00BA575E">
        <w:pict>
          <v:shape id="EditableField20" o:spid="_x0000_s1066" type="#_x0000_t202" style="position:absolute;margin-left:293pt;margin-top:502pt;width:30pt;height:18pt;z-index:251646976;mso-wrap-style:none;mso-position-horizontal-relative:page;mso-position-vertical-relative:pagef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0"/>
                      <w:szCs w:val="20"/>
                    </w:rPr>
                    <w:t>－</w:t>
                  </w:r>
                </w:p>
              </w:txbxContent>
            </v:textbox>
            <w10:wrap anchorx="page" anchory="page"/>
          </v:shape>
        </w:pict>
      </w:r>
      <w:r w:rsidR="00BA575E">
        <w:pict>
          <v:shape id="EditableField25" o:spid="_x0000_s1061" type="#_x0000_t202" style="position:absolute;margin-left:405pt;margin-top:566pt;width:32pt;height:20pt;z-index:251652096;mso-wrap-style:none;mso-position-horizontal-relative:page;mso-position-vertical-relative:pagef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="00BA575E">
        <w:pict>
          <v:shape id="EditableField26" o:spid="_x0000_s1060" type="#_x0000_t202" style="position:absolute;margin-left:437pt;margin-top:566pt;width:50pt;height:20pt;z-index:251653120;mso-wrap-style:none;mso-position-horizontal-relative:page;mso-position-vertical-relative:pagef" filled="f" stroked="f">
            <v:textbox inset="0,0,0,0">
              <w:txbxContent>
                <w:p w:rsidR="00BA575E" w:rsidRDefault="00E60C0F">
                  <w:pPr>
                    <w:jc w:val="center"/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</w:p>
    <w:p w:rsidR="00BA575E" w:rsidRDefault="002E02A3">
      <w:pPr>
        <w:keepLines/>
      </w:pPr>
      <w:r>
        <w:lastRenderedPageBreak/>
        <w:pict>
          <v:rect id="EditableMark35" o:spid="_x0000_s1051" style="position:absolute;margin-left:413.4pt;margin-top:139.2pt;width:11.6pt;height:10.8pt;z-index:251662336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36" o:spid="_x0000_s1050" style="position:absolute;margin-left:119.4pt;margin-top:190.2pt;width:11.6pt;height:10.8pt;z-index:251663360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37" o:spid="_x0000_s1049" style="position:absolute;margin-left:413.4pt;margin-top:157.2pt;width:11.6pt;height:10.8pt;z-index:251664384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38" o:spid="_x0000_s1048" style="position:absolute;margin-left:119.4pt;margin-top:299.2pt;width:11.6pt;height:10.8pt;z-index:251665408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39" o:spid="_x0000_s1047" style="position:absolute;margin-left:413.4pt;margin-top:291.2pt;width:11.6pt;height:10.8pt;z-index:251666432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0" o:spid="_x0000_s1046" style="position:absolute;margin-left:119.4pt;margin-top:343.2pt;width:11.6pt;height:10.8pt;z-index:251667456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1" o:spid="_x0000_s1045" style="position:absolute;margin-left:119.4pt;margin-top:377.2pt;width:11.6pt;height:10.8pt;z-index:251668480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2" o:spid="_x0000_s1044" style="position:absolute;margin-left:119.4pt;margin-top:394.2pt;width:11.6pt;height:10.8pt;z-index:251669504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3" o:spid="_x0000_s1043" style="position:absolute;margin-left:413.4pt;margin-top:343.2pt;width:11.6pt;height:10.8pt;z-index:251670528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5" o:spid="_x0000_s1031" style="position:absolute;margin-left:413.4pt;margin-top:748.2pt;width:11pt;height:9.8pt;z-index:251682816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7" o:spid="_x0000_s1039" style="position:absolute;margin-left:413.4pt;margin-top:428.2pt;width:11pt;height:9.8pt;z-index:251674624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9" o:spid="_x0000_s1037" style="position:absolute;margin-left:413.4pt;margin-top:527.2pt;width:11pt;height:9.8pt;z-index:251676672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1" o:spid="_x0000_s1035" style="position:absolute;margin-left:413.4pt;margin-top:612.2pt;width:11pt;height:9.8pt;z-index:251678720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3" o:spid="_x0000_s1033" style="position:absolute;margin-left:413.4pt;margin-top:696.2pt;width:11pt;height:9.8pt;z-index:251680768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6" o:spid="_x0000_s1040" style="position:absolute;margin-left:118.8pt;margin-top:463.2pt;width:11.6pt;height:11.6pt;z-index:251673600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8" o:spid="_x0000_s1038" style="position:absolute;margin-left:118.8pt;margin-top:544.2pt;width:11.6pt;height:11.6pt;z-index:251675648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0" o:spid="_x0000_s1036" style="position:absolute;margin-left:118.8pt;margin-top:646.2pt;width:11.6pt;height:11.6pt;z-index:251677696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2" o:spid="_x0000_s1034" style="position:absolute;margin-left:118.8pt;margin-top:715.2pt;width:11.6pt;height:11.6pt;z-index:251679744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4" o:spid="_x0000_s1032" style="position:absolute;margin-left:118.8pt;margin-top:748.2pt;width:11.6pt;height:11.6pt;z-index:251681792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4" o:spid="_x0000_s1042" style="position:absolute;margin-left:118.8pt;margin-top:429.2pt;width:11.6pt;height:11.6pt;z-index:251671552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45" o:spid="_x0000_s1041" style="position:absolute;margin-left:118.8pt;margin-top:445.2pt;width:11.6pt;height:11.6pt;z-index:251672576;mso-wrap-style:none;mso-position-horizontal-relative:page;mso-position-vertical-relative:page" fillcolor="black" stroked="f">
            <w10:wrap anchorx="page" anchory="page"/>
          </v:rect>
        </w:pict>
      </w:r>
      <w:r w:rsidR="00E60C0F">
        <w:rPr>
          <w:noProof/>
          <w:lang w:eastAsia="zh-TW"/>
        </w:rPr>
        <w:drawing>
          <wp:inline distT="0" distB="0" distL="0" distR="0">
            <wp:extent cx="7560000" cy="1069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75E" w:rsidRDefault="002E02A3">
      <w:pPr>
        <w:keepLines/>
      </w:pPr>
      <w:r>
        <w:lastRenderedPageBreak/>
        <w:pict>
          <v:rect id="EditableMark60" o:spid="_x0000_s1026" style="position:absolute;margin-left:456pt;margin-top:204.8pt;width:10.4pt;height:10.6pt;z-index:251687936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8" o:spid="_x0000_s1028" style="position:absolute;margin-left:456pt;margin-top:105.2pt;width:10.4pt;height:10.6pt;z-index:251685888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9" o:spid="_x0000_s1027" style="position:absolute;margin-left:120pt;margin-top:243.2pt;width:10.4pt;height:10.6pt;z-index:251686912;mso-wrap-style:none;mso-position-horizontal-relative:page;mso-position-vertical-relative:page" fillcolor="black" stroked="f">
            <w10:wrap anchorx="page" anchory="page"/>
          </v:rect>
        </w:pict>
      </w:r>
      <w:r>
        <w:pict>
          <v:rect id="EditableMark56" o:spid="_x0000_s1030" style="position:absolute;margin-left:120pt;margin-top:169.2pt;width:10.4pt;height:10.6pt;z-index:251683840;mso-wrap-style:none;mso-position-horizontal-relative:page;mso-position-vertical-relative:page" fillcolor="black" stroked="f">
            <w10:wrap anchorx="page" anchory="page"/>
          </v:rect>
        </w:pict>
      </w:r>
      <w:r>
        <w:pict>
          <v:shape id="EditableField57" o:spid="_x0000_s1029" type="#_x0000_t202" style="position:absolute;margin-left:174pt;margin-top:164pt;width:293.45pt;height:24pt;z-index:251684864;mso-wrap-style:none;mso-position-horizontal-relative:page;mso-position-vertical-relative:page" filled="f" stroked="f">
            <v:textbox inset="0,0,0,0">
              <w:txbxContent>
                <w:p w:rsidR="00BA575E" w:rsidRDefault="00E60C0F">
                  <w:pPr>
                    <w:rPr>
                      <w:lang w:eastAsia="zh-TW"/>
                    </w:rPr>
                  </w:pPr>
                  <w:r>
                    <w:rPr>
                      <w:color w:val="000000"/>
                      <w:sz w:val="24"/>
                      <w:szCs w:val="24"/>
                      <w:lang w:eastAsia="zh-TW"/>
                    </w:rPr>
                    <w:t>工廠改善計畫核定函影本（府旅商字第</w:t>
                  </w:r>
                  <w:r>
                    <w:rPr>
                      <w:color w:val="000000"/>
                      <w:sz w:val="24"/>
                      <w:szCs w:val="24"/>
                      <w:lang w:eastAsia="zh-TW"/>
                    </w:rPr>
                    <w:t>1130980315</w:t>
                  </w:r>
                  <w:r>
                    <w:rPr>
                      <w:color w:val="000000"/>
                      <w:sz w:val="24"/>
                      <w:szCs w:val="24"/>
                      <w:lang w:eastAsia="zh-TW"/>
                    </w:rPr>
                    <w:t>號）</w:t>
                  </w:r>
                </w:p>
              </w:txbxContent>
            </v:textbox>
            <w10:wrap anchorx="page" anchory="page"/>
          </v:shape>
        </w:pict>
      </w:r>
      <w:r w:rsidR="00E60C0F">
        <w:rPr>
          <w:noProof/>
          <w:lang w:eastAsia="zh-TW"/>
        </w:rPr>
        <w:drawing>
          <wp:inline distT="0" distB="0" distL="0" distR="0">
            <wp:extent cx="7560000" cy="1069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75E" w:rsidRDefault="00E60C0F">
      <w:pPr>
        <w:keepLines/>
      </w:pPr>
      <w:r>
        <w:rPr>
          <w:noProof/>
          <w:lang w:eastAsia="zh-TW"/>
        </w:rPr>
        <w:lastRenderedPageBreak/>
        <w:drawing>
          <wp:inline distT="0" distB="0" distL="0" distR="0">
            <wp:extent cx="7560000" cy="1069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75E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0C0F" w:rsidRDefault="00E60C0F" w:rsidP="002E02A3">
      <w:r>
        <w:separator/>
      </w:r>
    </w:p>
  </w:endnote>
  <w:endnote w:type="continuationSeparator" w:id="0">
    <w:p w:rsidR="00E60C0F" w:rsidRDefault="00E60C0F" w:rsidP="002E02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FKai-S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0C0F" w:rsidRDefault="00E60C0F" w:rsidP="002E02A3">
      <w:r>
        <w:separator/>
      </w:r>
    </w:p>
  </w:footnote>
  <w:footnote w:type="continuationSeparator" w:id="0">
    <w:p w:rsidR="00E60C0F" w:rsidRDefault="00E60C0F" w:rsidP="002E02A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</w:compat>
  <w:rsids>
    <w:rsidRoot w:val="00B47730"/>
    <w:rsid w:val="00034616"/>
    <w:rsid w:val="0006063C"/>
    <w:rsid w:val="0015074B"/>
    <w:rsid w:val="0029639D"/>
    <w:rsid w:val="002E02A3"/>
    <w:rsid w:val="00326F90"/>
    <w:rsid w:val="00AA1D8D"/>
    <w:rsid w:val="00B47730"/>
    <w:rsid w:val="00BA575E"/>
    <w:rsid w:val="00CB0664"/>
    <w:rsid w:val="00E60C0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DFKai-SB" w:eastAsia="DFKai-SB" w:hAnsi="DFKai-S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2E02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b">
    <w:name w:val="註解方塊文字 字元"/>
    <w:basedOn w:val="a2"/>
    <w:link w:val="affa"/>
    <w:uiPriority w:val="99"/>
    <w:semiHidden/>
    <w:rsid w:val="002E02A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F22695-613C-42D5-A67F-E8A99C9D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06搭排計畫書_政達木業有限公司二廠_官方PDF格式可編輯填寫版</dc:title>
  <dc:subject>依官方PDF原頁面製作；填入內容為Word可編輯文字方塊</dc:subject>
  <dc:creator>python-docx</dc:creator>
  <cp:keywords/>
  <dc:description>generated by python-docx</dc:description>
  <cp:lastModifiedBy>鄭玉屏</cp:lastModifiedBy>
  <cp:revision>2</cp:revision>
  <dcterms:created xsi:type="dcterms:W3CDTF">2013-12-23T23:15:00Z</dcterms:created>
  <dcterms:modified xsi:type="dcterms:W3CDTF">2026-09-02T12:00:00Z</dcterms:modified>
  <cp:category/>
</cp:coreProperties>
</file>