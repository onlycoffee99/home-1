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1" type="#_x0000_t202" style="position:absolute;left:0;top:0;margin-left:96pt;margin-top:126pt;width:12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2" type="#_x0000_t202" style="position:absolute;left:0;top:0;margin-left:356pt;margin-top:126pt;width:43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3" type="#_x0000_t202" style="position:absolute;left:0;top:0;margin-left:443pt;margin-top:126pt;width:29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羅東</w:t>
                  </w:r>
                </w:p>
              </w:txbxContent>
            </v:textbox>
          </v:shape>
        </w:pict>
      </w:r>
      <w:r>
        <w:pict>
          <v:rect id="EditableMark4" style="position:absolute;left:0;top:0;margin-left:70pt;margin-top:174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5" type="#_x0000_t202" style="position:absolute;left:0;top:0;margin-left:154pt;margin-top:247pt;width:165pt;height:24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6" type="#_x0000_t202" style="position:absolute;left:0;top:0;margin-left:410pt;margin-top:247pt;width:120pt;height:24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陳文政</w:t>
                  </w:r>
                </w:p>
              </w:txbxContent>
            </v:textbox>
          </v:shape>
        </w:pict>
      </w:r>
      <w:r>
        <w:pict>
          <v:shape id="EditableField7" type="#_x0000_t202" style="position:absolute;left:0;top:0;margin-left:154pt;margin-top:309pt;width:165pt;height:24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89497279</w:t>
                  </w:r>
                </w:p>
              </w:txbxContent>
            </v:textbox>
          </v:shape>
        </w:pict>
      </w:r>
      <w:r>
        <w:pict>
          <v:shape id="EditableField8" type="#_x0000_t202" style="position:absolute;left:0;top:0;margin-left:410pt;margin-top:309pt;width:120pt;height:24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G120582948</w:t>
                  </w:r>
                </w:p>
              </w:txbxContent>
            </v:textbox>
          </v:shape>
        </w:pict>
      </w:r>
      <w:r>
        <w:pict>
          <v:shape id="EditableField9" type="#_x0000_t202" style="position:absolute;left:0;top:0;margin-left:159pt;margin-top:372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10" type="#_x0000_t202" style="position:absolute;left:0;top:0;margin-left:227pt;margin-top:372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冬山</w:t>
                  </w:r>
                </w:p>
              </w:txbxContent>
            </v:textbox>
          </v:shape>
        </w:pict>
      </w:r>
      <w:r>
        <w:pict>
          <v:shape id="EditableField11" type="#_x0000_t202" style="position:absolute;left:0;top:0;margin-left:337pt;margin-top:372pt;width:48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梅山</w:t>
                  </w:r>
                </w:p>
              </w:txbxContent>
            </v:textbox>
          </v:shape>
        </w:pict>
      </w:r>
      <w:r>
        <w:pict>
          <v:shape id="EditableField12" type="#_x0000_t202" style="position:absolute;left:0;top:0;margin-left:396pt;margin-top:372pt;width:34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3" type="#_x0000_t202" style="position:absolute;left:0;top:0;margin-left:451pt;margin-top:372pt;width:50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349</w:t>
                  </w:r>
                </w:p>
              </w:txbxContent>
            </v:textbox>
          </v:shape>
        </w:pict>
      </w:r>
      <w:r>
        <w:pict>
          <v:shape id="EditableField14" type="#_x0000_t202" style="position:absolute;left:0;top:0;margin-left:159pt;margin-top:404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15" type="#_x0000_t202" style="position:absolute;left:0;top:0;margin-left:202pt;margin-top:404pt;width:45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冬山</w:t>
                  </w:r>
                </w:p>
              </w:txbxContent>
            </v:textbox>
          </v:shape>
        </w:pict>
      </w:r>
      <w:r>
        <w:pict>
          <v:shape id="EditableField16" type="#_x0000_t202" style="position:absolute;left:0;top:0;margin-left:250pt;margin-top:404pt;width:73pt;height:2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得安村梅林</w:t>
                  </w:r>
                </w:p>
              </w:txbxContent>
            </v:textbox>
          </v:shape>
        </w:pict>
      </w:r>
      <w:r>
        <w:pict>
          <v:shape id="EditableField17" type="#_x0000_t202" style="position:absolute;left:0;top:0;margin-left:307pt;margin-top:419pt;width:30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8" type="#_x0000_t202" style="position:absolute;left:0;top:0;margin-left:438pt;margin-top:419pt;width:58pt;height:1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0"/>
                      <w:szCs w:val="20"/>
                    </w:rPr>
                    <w:t xml:space="preserve">571-1</w:t>
                  </w:r>
                </w:p>
              </w:txbxContent>
            </v:textbox>
          </v:shape>
        </w:pict>
      </w:r>
      <w:r>
        <w:pict>
          <v:shape id="EditableField19" type="#_x0000_t202" style="position:absolute;left:0;top:0;margin-left:200pt;margin-top:454pt;width:215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梅花排水</w:t>
                  </w:r>
                </w:p>
              </w:txbxContent>
            </v:textbox>
          </v:shape>
        </w:pict>
      </w:r>
      <w:r>
        <w:pict>
          <v:shape id="EditableField20" type="#_x0000_t202" style="position:absolute;left:0;top:0;margin-left:411pt;margin-top:454pt;width:3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1" type="#_x0000_t202" style="position:absolute;left:0;top:0;margin-left:454pt;margin-top:454pt;width:5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2" type="#_x0000_t202" style="position:absolute;left:0;top:0;margin-left:158pt;margin-top:499pt;width:19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(03)958-5175</w:t>
                  </w:r>
                </w:p>
              </w:txbxContent>
            </v:textbox>
          </v:shape>
        </w:pict>
      </w:r>
      <w:r>
        <w:pict>
          <v:shape id="EditableField23" type="#_x0000_t202" style="position:absolute;left:0;top:0;margin-left:158pt;margin-top:540pt;width:380pt;height:23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269 宜蘭縣冬山鄉得安村梅林路571-1號</w:t>
                  </w:r>
                </w:p>
              </w:txbxContent>
            </v:textbox>
          </v:shape>
        </w:pict>
      </w:r>
      <w:r>
        <w:pict>
          <v:rect id="EditableMark24" style="position:absolute;left:0;top:0;margin-left:180pt;margin-top:587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25" type="#_x0000_t202" style="position:absolute;left:0;top:0;margin-left:325pt;margin-top:696pt;width:20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26" type="#_x0000_t202" style="position:absolute;left:0;top:0;margin-left:325pt;margin-top:723pt;width:200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24"/>
                      <w:szCs w:val="24"/>
                    </w:rPr>
                    <w:t xml:space="preserve">鄭玉屏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FKai-SB" w:hAnsi="DFKai-SB" w:eastAsia="DFKai-S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04搭排申請書_政達木業有限公司二廠_官方PDF格式可編輯填寫版</dc:title>
  <dc:subject>依官方PDF原頁面製作；填入內容為Word可編輯文字方塊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